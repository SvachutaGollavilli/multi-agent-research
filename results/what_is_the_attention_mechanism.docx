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is the attention mechanism"</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c4400b89...</w:t>
            </w:r>
          </w:p>
        </w:tc>
      </w:tr>
      <w:tr>
        <w:tc>
          <w:tcPr>
            <w:tcW w:type="dxa" w:w="4320"/>
          </w:tcPr>
          <w:p>
            <w:r>
              <w:rPr>
                <w:b/>
              </w:rPr>
              <w:t>Query</w:t>
            </w:r>
          </w:p>
        </w:tc>
        <w:tc>
          <w:tcPr>
            <w:tcW w:type="dxa" w:w="4320"/>
          </w:tcPr>
          <w:p>
            <w:r>
              <w:t>what is the attention mechanism</w:t>
            </w:r>
          </w:p>
        </w:tc>
      </w:tr>
      <w:tr>
        <w:tc>
          <w:tcPr>
            <w:tcW w:type="dxa" w:w="4320"/>
          </w:tcPr>
          <w:p>
            <w:r>
              <w:rPr>
                <w:b/>
              </w:rPr>
              <w:t>Sources found</w:t>
            </w:r>
          </w:p>
        </w:tc>
        <w:tc>
          <w:tcPr>
            <w:tcW w:type="dxa" w:w="4320"/>
          </w:tcPr>
          <w:p>
            <w:r>
              <w:t>3</w:t>
            </w:r>
          </w:p>
        </w:tc>
      </w:tr>
      <w:tr>
        <w:tc>
          <w:tcPr>
            <w:tcW w:type="dxa" w:w="4320"/>
          </w:tcPr>
          <w:p>
            <w:r>
              <w:rPr>
                <w:b/>
              </w:rPr>
              <w:t>Claims extracted</w:t>
            </w:r>
          </w:p>
        </w:tc>
        <w:tc>
          <w:tcPr>
            <w:tcW w:type="dxa" w:w="4320"/>
          </w:tcPr>
          <w:p>
            <w:r>
              <w:t>6</w:t>
            </w:r>
          </w:p>
        </w:tc>
      </w:tr>
      <w:tr>
        <w:tc>
          <w:tcPr>
            <w:tcW w:type="dxa" w:w="4320"/>
          </w:tcPr>
          <w:p>
            <w:r>
              <w:rPr>
                <w:b/>
              </w:rPr>
              <w:t>Total tokens</w:t>
            </w:r>
          </w:p>
        </w:tc>
        <w:tc>
          <w:tcPr>
            <w:tcW w:type="dxa" w:w="4320"/>
          </w:tcPr>
          <w:p>
            <w:r>
              <w:t>3483</w:t>
            </w:r>
          </w:p>
        </w:tc>
      </w:tr>
      <w:tr>
        <w:tc>
          <w:tcPr>
            <w:tcW w:type="dxa" w:w="4320"/>
          </w:tcPr>
          <w:p>
            <w:r>
              <w:rPr>
                <w:b/>
              </w:rPr>
              <w:t>Total cost</w:t>
            </w:r>
          </w:p>
        </w:tc>
        <w:tc>
          <w:tcPr>
            <w:tcW w:type="dxa" w:w="4320"/>
          </w:tcPr>
          <w:p>
            <w:r>
              <w:t>$0.002119</w:t>
            </w:r>
          </w:p>
        </w:tc>
      </w:tr>
      <w:tr>
        <w:tc>
          <w:tcPr>
            <w:tcW w:type="dxa" w:w="4320"/>
          </w:tcPr>
          <w:p>
            <w:r>
              <w:rPr>
                <w:b/>
              </w:rPr>
              <w:t>Generated</w:t>
            </w:r>
          </w:p>
        </w:tc>
        <w:tc>
          <w:tcPr>
            <w:tcW w:type="dxa" w:w="4320"/>
          </w:tcPr>
          <w:p>
            <w:r>
              <w:t>2026-03-10 01:48</w:t>
            </w:r>
          </w:p>
        </w:tc>
      </w:tr>
    </w:tbl>
    <w:p/>
    <w:p>
      <w:pPr>
        <w:pStyle w:val="Heading1"/>
      </w:pPr>
      <w:r>
        <w:t>The Attention Mechanism: A Comprehensive Report</w:t>
      </w:r>
    </w:p>
    <w:p>
      <w:pPr>
        <w:pStyle w:val="Heading2"/>
      </w:pPr>
      <w:r>
        <w:t>Executive Summary</w:t>
      </w:r>
    </w:p>
    <w:p>
      <w:r>
        <w:t>The attention mechanism is a fundamental concept in modern machine learning that has revolutionized how neural networks process and understand sequential data. Originally proposed in 2014, attention mechanisms have become central to state-of-the-art language models and are the cornerstone of the transformer architecture, which was introduced in the landmark 2017 paper "Attention Is All You Need."</w:t>
      </w:r>
    </w:p>
    <w:p>
      <w:pPr>
        <w:pStyle w:val="Heading2"/>
      </w:pPr>
      <w:r>
        <w:t>Key Findings</w:t>
      </w:r>
    </w:p>
    <w:p>
      <w:pPr>
        <w:pStyle w:val="Heading3"/>
      </w:pPr>
      <w:r>
        <w:t>Historical Development</w:t>
      </w:r>
    </w:p>
    <w:p>
      <w:r>
        <w:t>The attention mechanism was first proposed in 2014 by Bahdanau et al., marking a significant advancement in neural network design. The concept was further elevated by the publication of "Attention Is All You Need" in 2017 by Google researchers, which introduced the transformer architecture and demonstrated the power of attention-based models.</w:t>
      </w:r>
    </w:p>
    <w:p>
      <w:pPr>
        <w:pStyle w:val="Heading3"/>
      </w:pPr>
      <w:r>
        <w:t>Core Applications</w:t>
      </w:r>
    </w:p>
    <w:p>
      <w:r>
        <w:rPr>
          <w:b/>
        </w:rPr>
        <w:t>Transformer Architecture</w:t>
      </w:r>
    </w:p>
    <w:p>
      <w:r>
        <w:t>The transformer architecture is fundamentally based on the multi-head attention mechanism. This architecture processes text by first converting it into numerical representations called tokens, which can then be processed by attention layers.</w:t>
      </w:r>
    </w:p>
    <w:p>
      <w:r>
        <w:rPr>
          <w:b/>
        </w:rPr>
        <w:t>Sequence-to-Sequence Models</w:t>
      </w:r>
    </w:p>
    <w:p>
      <w:r>
        <w:t>Seq2seq is a family of machine learning approaches used for natural language processing that has benefited greatly from attention mechanisms. The original seq2seq approach was developed by Dr. Lê Viết Quốc, a Vietnamese computer scientist at Google Brain.</w:t>
      </w:r>
    </w:p>
    <w:p>
      <w:pPr>
        <w:pStyle w:val="Heading2"/>
      </w:pPr>
      <w:r>
        <w:t>Analysis</w:t>
      </w:r>
    </w:p>
    <w:p>
      <w:r>
        <w:t>The attention mechanism represents a paradigm shift in how neural networks handle sequential information. By allowing models to focus on relevant parts of input data, attention mechanisms improved the performance of machine learning models across numerous natural language processing tasks.</w:t>
      </w:r>
    </w:p>
    <w:p>
      <w:r>
        <w:t>The introduction of the transformer architecture in 2017 demonstrated that attention mechanisms alone could replace traditional recurrent approaches, leading to more efficient and parallelizable models. The use of multi-head attention allows the model to attend to information from multiple representation subspaces simultaneously.</w:t>
      </w:r>
    </w:p>
    <w:p>
      <w:r>
        <w:t>The tokenization of text into numerical representations is a crucial preprocessing step that enables transformers to process natural language effectively.</w:t>
      </w:r>
    </w:p>
    <w:p>
      <w:pPr>
        <w:pStyle w:val="Heading2"/>
      </w:pPr>
      <w:r>
        <w:t>Conclusion</w:t>
      </w:r>
    </w:p>
    <w:p>
      <w:r>
        <w:t>The attention mechanism has evolved from its introduction in 2014 to become a fundamental building block of modern artificial intelligence systems. The transformer architecture, built entirely on multi-head attention, has proven to be one of the most influential innovations in machine learning, enabling powerful language models and advancing the field of natural language processing substantially.</w:t>
      </w:r>
    </w:p>
    <w:p>
      <w:pPr>
        <w:pStyle w:val="Heading2"/>
      </w:pPr>
      <w:r>
        <w:t>Sources</w:t>
      </w:r>
    </w:p>
    <w:p>
      <w:r>
        <w:t>[1] Attention Is All You Need — https://en.wikipedia.org/wiki/Attention_Is_All_You_Need</w:t>
      </w:r>
    </w:p>
    <w:p>
      <w:r>
        <w:t>[2] Transformer (deep learning) — https://en.wikipedia.org/wiki/Transformer_(deep_learning)</w:t>
      </w:r>
    </w:p>
    <w:p>
      <w:r>
        <w:t>[3] Seq2seq — https://en.wikipedia.org/wiki/Seq2seq</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1476</w:t>
            </w:r>
          </w:p>
        </w:tc>
        <w:tc>
          <w:tcPr>
            <w:tcW w:type="dxa" w:w="2160"/>
          </w:tcPr>
          <w:p>
            <w:r>
              <w:t>932</w:t>
            </w:r>
          </w:p>
        </w:tc>
        <w:tc>
          <w:tcPr>
            <w:tcW w:type="dxa" w:w="2160"/>
          </w:tcPr>
          <w:p>
            <w:r>
              <w:t>Decomposed into 3 sub-topics</w:t>
            </w:r>
          </w:p>
        </w:tc>
      </w:tr>
      <w:tr>
        <w:tc>
          <w:tcPr>
            <w:tcW w:type="dxa" w:w="2160"/>
          </w:tcPr>
          <w:p>
            <w:r>
              <w:t>researcher</w:t>
            </w:r>
          </w:p>
        </w:tc>
        <w:tc>
          <w:tcPr>
            <w:tcW w:type="dxa" w:w="2160"/>
          </w:tcPr>
          <w:p>
            <w:r>
              <w:t>3024</w:t>
            </w:r>
          </w:p>
        </w:tc>
        <w:tc>
          <w:tcPr>
            <w:tcW w:type="dxa" w:w="2160"/>
          </w:tcPr>
          <w:p>
            <w:r>
              <w:t>0</w:t>
            </w:r>
          </w:p>
        </w:tc>
        <w:tc>
          <w:tcPr>
            <w:tcW w:type="dxa" w:w="2160"/>
          </w:tcPr>
          <w:p>
            <w:r>
              <w:t>3 sources via wikipedia for 'what is the attention mechanism'</w:t>
            </w:r>
          </w:p>
        </w:tc>
      </w:tr>
      <w:tr>
        <w:tc>
          <w:tcPr>
            <w:tcW w:type="dxa" w:w="2160"/>
          </w:tcPr>
          <w:p>
            <w:r>
              <w:t>analyst</w:t>
            </w:r>
          </w:p>
        </w:tc>
        <w:tc>
          <w:tcPr>
            <w:tcW w:type="dxa" w:w="2160"/>
          </w:tcPr>
          <w:p>
            <w:r>
              <w:t>2997</w:t>
            </w:r>
          </w:p>
        </w:tc>
        <w:tc>
          <w:tcPr>
            <w:tcW w:type="dxa" w:w="2160"/>
          </w:tcPr>
          <w:p>
            <w:r>
              <w:t>1652</w:t>
            </w:r>
          </w:p>
        </w:tc>
        <w:tc>
          <w:tcPr>
            <w:tcW w:type="dxa" w:w="2160"/>
          </w:tcPr>
          <w:p>
            <w:r>
              <w:t>Extracted 6 claims, 0 conflicts</w:t>
            </w:r>
          </w:p>
        </w:tc>
      </w:tr>
      <w:tr>
        <w:tc>
          <w:tcPr>
            <w:tcW w:type="dxa" w:w="2160"/>
          </w:tcPr>
          <w:p>
            <w:r>
              <w:t>writer</w:t>
            </w:r>
          </w:p>
        </w:tc>
        <w:tc>
          <w:tcPr>
            <w:tcW w:type="dxa" w:w="2160"/>
          </w:tcPr>
          <w:p>
            <w:r>
              <w:t>4718</w:t>
            </w:r>
          </w:p>
        </w:tc>
        <w:tc>
          <w:tcPr>
            <w:tcW w:type="dxa" w:w="2160"/>
          </w:tcPr>
          <w:p>
            <w:r>
              <w:t>899</w:t>
            </w:r>
          </w:p>
        </w:tc>
        <w:tc>
          <w:tcPr>
            <w:tcW w:type="dxa" w:w="2160"/>
          </w:tcPr>
          <w:p>
            <w:r>
              <w:t>Draft v1: 2904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